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Looking for a Senior Python Developer with 5 years of FastAPI and PostgreSQL experience. Location is Cape Town. Salary is R900k.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